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E9D0" w14:textId="77777777" w:rsidR="00C136EE" w:rsidRDefault="00000000">
      <w:pPr>
        <w:jc w:val="center"/>
      </w:pPr>
      <w:r>
        <w:rPr>
          <w:noProof/>
        </w:rPr>
        <w:drawing>
          <wp:inline distT="0" distB="0" distL="0" distR="0" wp14:anchorId="076D4F33" wp14:editId="0784132D">
            <wp:extent cx="8993393" cy="6949440"/>
            <wp:effectExtent l="0" t="0" r="0" b="0"/>
            <wp:docPr id="1" name="image" descr="Field Service Work Orders UX mockups cover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Field Service Work Orders UX mockups cover p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CB5F" w14:textId="77777777" w:rsidR="00C136EE" w:rsidRDefault="00000000">
      <w:r>
        <w:br w:type="page"/>
      </w:r>
    </w:p>
    <w:p w14:paraId="683CCA42" w14:textId="77777777" w:rsidR="00C136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E048F0" wp14:editId="675B03BD">
            <wp:extent cx="8993393" cy="6949440"/>
            <wp:effectExtent l="0" t="0" r="0" b="0"/>
            <wp:docPr id="1858465568" name="image" descr="SCR-01 Work Order Queue mockup with specification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CR-01 Work Order Queue mockup with specification panel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4281" w14:textId="77777777" w:rsidR="00C136EE" w:rsidRDefault="00000000">
      <w:r>
        <w:br w:type="page"/>
      </w:r>
    </w:p>
    <w:p w14:paraId="468C4AB8" w14:textId="77777777" w:rsidR="00C136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AB60DF" wp14:editId="2EB0247A">
            <wp:extent cx="8993393" cy="6949440"/>
            <wp:effectExtent l="0" t="0" r="0" b="0"/>
            <wp:docPr id="1649296629" name="image" descr="SCR-02 Asset Detail and Diagnostics mockup with specification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CR-02 Asset Detail and Diagnostics mockup with specification pane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586D" w14:textId="77777777" w:rsidR="00C136EE" w:rsidRDefault="00000000">
      <w:r>
        <w:br w:type="page"/>
      </w:r>
    </w:p>
    <w:p w14:paraId="271C106F" w14:textId="77777777" w:rsidR="00C136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743184" wp14:editId="229C5C96">
            <wp:extent cx="8993393" cy="6949440"/>
            <wp:effectExtent l="0" t="0" r="0" b="0"/>
            <wp:docPr id="134159391" name="image" descr="SCR-03 Service Log and Parts mockup with specification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CR-03 Service Log and Parts mockup with specification panel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4D0F" w14:textId="77777777" w:rsidR="00C136EE" w:rsidRDefault="00000000">
      <w:r>
        <w:br w:type="page"/>
      </w:r>
    </w:p>
    <w:p w14:paraId="322C3761" w14:textId="77777777" w:rsidR="00C136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98B2D8" wp14:editId="7411E5D4">
            <wp:extent cx="8993393" cy="6949440"/>
            <wp:effectExtent l="0" t="0" r="0" b="0"/>
            <wp:docPr id="2147255011" name="image" descr="SCR-04 Completion and Sign-off mockup with specification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SCR-04 Completion and Sign-off mockup with specification pane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52B0" w14:textId="77777777" w:rsidR="00C136EE" w:rsidRDefault="00000000">
      <w:r>
        <w:br w:type="page"/>
      </w:r>
    </w:p>
    <w:p w14:paraId="15520A99" w14:textId="77777777" w:rsidR="00C136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AADC4A" wp14:editId="4ED200D6">
            <wp:extent cx="8993393" cy="6949440"/>
            <wp:effectExtent l="0" t="0" r="0" b="0"/>
            <wp:docPr id="693311274" name="image" descr="Navigation flow diagram across the four scre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 descr="Navigation flow diagram across the four screen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93393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6EE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99821">
    <w:abstractNumId w:val="8"/>
  </w:num>
  <w:num w:numId="2" w16cid:durableId="1677347743">
    <w:abstractNumId w:val="6"/>
  </w:num>
  <w:num w:numId="3" w16cid:durableId="1543639265">
    <w:abstractNumId w:val="5"/>
  </w:num>
  <w:num w:numId="4" w16cid:durableId="868297388">
    <w:abstractNumId w:val="4"/>
  </w:num>
  <w:num w:numId="5" w16cid:durableId="1467161660">
    <w:abstractNumId w:val="7"/>
  </w:num>
  <w:num w:numId="6" w16cid:durableId="855315757">
    <w:abstractNumId w:val="3"/>
  </w:num>
  <w:num w:numId="7" w16cid:durableId="345834157">
    <w:abstractNumId w:val="2"/>
  </w:num>
  <w:num w:numId="8" w16cid:durableId="882717380">
    <w:abstractNumId w:val="1"/>
  </w:num>
  <w:num w:numId="9" w16cid:durableId="194819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6527"/>
    <w:rsid w:val="00AA1D8D"/>
    <w:rsid w:val="00B47730"/>
    <w:rsid w:val="00C136EE"/>
    <w:rsid w:val="00CB0664"/>
    <w:rsid w:val="00F23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CF3AA"/>
  <w14:defaultImageDpi w14:val="300"/>
  <w15:docId w15:val="{77FCA619-7D81-468F-8A23-F91EA327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Service Work Orders: Technician Mobile App - UX Mockups</dc:title>
  <dc:subject>UX Mockups v1.0</dc:subject>
  <dc:creator>Michael Yaacoub</dc:creator>
  <cp:keywords/>
  <dc:description/>
  <cp:lastModifiedBy>Michael Yaacoub</cp:lastModifiedBy>
  <cp:revision>3</cp:revision>
  <dcterms:created xsi:type="dcterms:W3CDTF">2026-08-23T22:43:00Z</dcterms:created>
  <dcterms:modified xsi:type="dcterms:W3CDTF">2026-08-23T23:42:00Z</dcterms:modified>
  <cp:category/>
</cp:coreProperties>
</file>